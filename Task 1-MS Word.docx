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22AF2" w14:textId="7AE44EA0" w:rsidR="00973D6E" w:rsidRDefault="008D0142">
      <w:pPr>
        <w:pStyle w:val="Title"/>
        <w:jc w:val="center"/>
      </w:pPr>
      <w:r>
        <w:t xml:space="preserve">CodeAlpha </w:t>
      </w:r>
    </w:p>
    <w:p w14:paraId="31AC55FD" w14:textId="7BC3D0F1" w:rsidR="008D2B33" w:rsidRPr="008D2B33" w:rsidRDefault="008D2B33">
      <w:pPr>
        <w:jc w:val="center"/>
        <w:rPr>
          <w:b/>
          <w:sz w:val="40"/>
          <w:szCs w:val="40"/>
        </w:rPr>
      </w:pPr>
      <w:r w:rsidRPr="008D2B33">
        <w:rPr>
          <w:b/>
          <w:sz w:val="40"/>
          <w:szCs w:val="40"/>
        </w:rPr>
        <w:t xml:space="preserve"> ASSIGNED TASK 1</w:t>
      </w:r>
      <w:r w:rsidR="008D0142" w:rsidRPr="008D2B33">
        <w:rPr>
          <w:b/>
          <w:sz w:val="40"/>
          <w:szCs w:val="40"/>
        </w:rPr>
        <w:t xml:space="preserve">: </w:t>
      </w:r>
    </w:p>
    <w:p w14:paraId="259673C3" w14:textId="099CCCE5" w:rsidR="00973D6E" w:rsidRDefault="008D0142">
      <w:pPr>
        <w:jc w:val="center"/>
      </w:pPr>
      <w:r w:rsidRPr="008D2B33">
        <w:rPr>
          <w:b/>
          <w:sz w:val="40"/>
          <w:szCs w:val="40"/>
        </w:rPr>
        <w:t>Basic Network Sniffer</w:t>
      </w:r>
      <w:r>
        <w:rPr>
          <w:b/>
        </w:rPr>
        <w:br/>
      </w:r>
    </w:p>
    <w:p w14:paraId="7848F4C4" w14:textId="77777777" w:rsidR="001A3A19" w:rsidRDefault="001A3A19">
      <w:pPr>
        <w:jc w:val="center"/>
      </w:pPr>
    </w:p>
    <w:p w14:paraId="19EA426E" w14:textId="72057887" w:rsidR="001A3A19" w:rsidRPr="001A3A19" w:rsidRDefault="001A3A19" w:rsidP="001A3A19">
      <w:pPr>
        <w:rPr>
          <w:b/>
          <w:sz w:val="40"/>
          <w:szCs w:val="40"/>
        </w:rPr>
      </w:pPr>
      <w:r w:rsidRPr="001A3A19">
        <w:rPr>
          <w:b/>
          <w:sz w:val="40"/>
          <w:szCs w:val="40"/>
        </w:rPr>
        <w:t>Submitted By:</w:t>
      </w:r>
    </w:p>
    <w:p w14:paraId="7DB0FF7D" w14:textId="0B08E452" w:rsidR="001A3A19" w:rsidRDefault="001A3A19" w:rsidP="001A3A19">
      <w:pPr>
        <w:jc w:val="center"/>
        <w:rPr>
          <w:b/>
          <w:sz w:val="32"/>
          <w:szCs w:val="32"/>
        </w:rPr>
      </w:pPr>
      <w:r w:rsidRPr="001A3A19">
        <w:rPr>
          <w:b/>
          <w:sz w:val="32"/>
          <w:szCs w:val="32"/>
        </w:rPr>
        <w:t>Syed Wajih Ul Hassan Naqvi</w:t>
      </w:r>
    </w:p>
    <w:p w14:paraId="5CE44AC2" w14:textId="4B2CD1FD" w:rsidR="001A3A19" w:rsidRPr="001A3A19" w:rsidRDefault="00C74208" w:rsidP="001A3A19">
      <w:pPr>
        <w:jc w:val="center"/>
        <w:rPr>
          <w:b/>
          <w:sz w:val="32"/>
          <w:szCs w:val="32"/>
        </w:rPr>
      </w:pPr>
      <w:r>
        <w:rPr>
          <w:b/>
          <w:sz w:val="32"/>
          <w:szCs w:val="32"/>
        </w:rPr>
        <w:t>ID: CA/DF1/92245</w:t>
      </w:r>
    </w:p>
    <w:p w14:paraId="1B99899B" w14:textId="77777777" w:rsidR="001A3A19" w:rsidRDefault="001A3A19" w:rsidP="001A3A19">
      <w:pPr>
        <w:jc w:val="center"/>
      </w:pPr>
    </w:p>
    <w:p w14:paraId="17E3BE42" w14:textId="77777777" w:rsidR="00973D6E" w:rsidRDefault="008D0142">
      <w:r>
        <w:br w:type="page"/>
      </w:r>
    </w:p>
    <w:p w14:paraId="1706A938" w14:textId="77777777" w:rsidR="00973D6E" w:rsidRPr="00900480" w:rsidRDefault="008D0142">
      <w:pPr>
        <w:pStyle w:val="Heading1"/>
        <w:rPr>
          <w:rFonts w:ascii="Times New Roman" w:hAnsi="Times New Roman" w:cs="Times New Roman"/>
          <w:color w:val="1F497D" w:themeColor="text2"/>
          <w:sz w:val="32"/>
          <w:szCs w:val="32"/>
          <w:u w:val="single"/>
        </w:rPr>
      </w:pPr>
      <w:r w:rsidRPr="00900480">
        <w:rPr>
          <w:rFonts w:ascii="Times New Roman" w:hAnsi="Times New Roman" w:cs="Times New Roman"/>
          <w:color w:val="1F497D" w:themeColor="text2"/>
          <w:sz w:val="32"/>
          <w:szCs w:val="32"/>
          <w:u w:val="single"/>
        </w:rPr>
        <w:lastRenderedPageBreak/>
        <w:t>Table of Contents</w:t>
      </w:r>
    </w:p>
    <w:p w14:paraId="75968881" w14:textId="77777777" w:rsidR="00973D6E" w:rsidRPr="002F31A6" w:rsidRDefault="008D0142">
      <w:pPr>
        <w:pStyle w:val="ListBullet"/>
        <w:rPr>
          <w:sz w:val="24"/>
          <w:szCs w:val="24"/>
        </w:rPr>
      </w:pPr>
      <w:r w:rsidRPr="002F31A6">
        <w:rPr>
          <w:sz w:val="24"/>
          <w:szCs w:val="24"/>
        </w:rPr>
        <w:t>Introduction</w:t>
      </w:r>
    </w:p>
    <w:p w14:paraId="2AFFC1CA" w14:textId="77777777" w:rsidR="00973D6E" w:rsidRPr="002F31A6" w:rsidRDefault="008D0142">
      <w:pPr>
        <w:pStyle w:val="ListBullet"/>
        <w:rPr>
          <w:sz w:val="24"/>
          <w:szCs w:val="24"/>
        </w:rPr>
      </w:pPr>
      <w:r w:rsidRPr="002F31A6">
        <w:rPr>
          <w:sz w:val="24"/>
          <w:szCs w:val="24"/>
        </w:rPr>
        <w:t>Objectives</w:t>
      </w:r>
    </w:p>
    <w:p w14:paraId="30BA1EDA" w14:textId="77777777" w:rsidR="00973D6E" w:rsidRPr="002F31A6" w:rsidRDefault="008D0142">
      <w:pPr>
        <w:pStyle w:val="ListBullet"/>
        <w:rPr>
          <w:sz w:val="24"/>
          <w:szCs w:val="24"/>
        </w:rPr>
      </w:pPr>
      <w:r w:rsidRPr="002F31A6">
        <w:rPr>
          <w:sz w:val="24"/>
          <w:szCs w:val="24"/>
        </w:rPr>
        <w:t>Tools &amp; Technologies</w:t>
      </w:r>
    </w:p>
    <w:p w14:paraId="6F3E5B12" w14:textId="77777777" w:rsidR="00973D6E" w:rsidRPr="002F31A6" w:rsidRDefault="008D0142">
      <w:pPr>
        <w:pStyle w:val="ListBullet"/>
        <w:rPr>
          <w:sz w:val="24"/>
          <w:szCs w:val="24"/>
        </w:rPr>
      </w:pPr>
      <w:r w:rsidRPr="002F31A6">
        <w:rPr>
          <w:sz w:val="24"/>
          <w:szCs w:val="24"/>
        </w:rPr>
        <w:t>Working Principle</w:t>
      </w:r>
    </w:p>
    <w:p w14:paraId="4638C57D" w14:textId="77777777" w:rsidR="00973D6E" w:rsidRPr="002F31A6" w:rsidRDefault="008D0142">
      <w:pPr>
        <w:pStyle w:val="ListBullet"/>
        <w:rPr>
          <w:sz w:val="24"/>
          <w:szCs w:val="24"/>
        </w:rPr>
      </w:pPr>
      <w:r w:rsidRPr="002F31A6">
        <w:rPr>
          <w:sz w:val="24"/>
          <w:szCs w:val="24"/>
        </w:rPr>
        <w:t>Source Code Overview</w:t>
      </w:r>
    </w:p>
    <w:p w14:paraId="0AFD214F" w14:textId="77777777" w:rsidR="00973D6E" w:rsidRPr="002F31A6" w:rsidRDefault="008D0142">
      <w:pPr>
        <w:pStyle w:val="ListBullet"/>
        <w:rPr>
          <w:sz w:val="24"/>
          <w:szCs w:val="24"/>
        </w:rPr>
      </w:pPr>
      <w:r w:rsidRPr="002F31A6">
        <w:rPr>
          <w:sz w:val="24"/>
          <w:szCs w:val="24"/>
        </w:rPr>
        <w:t>Sample Output</w:t>
      </w:r>
    </w:p>
    <w:p w14:paraId="2BF37F75" w14:textId="77777777" w:rsidR="00973D6E" w:rsidRPr="002F31A6" w:rsidRDefault="008D0142">
      <w:pPr>
        <w:pStyle w:val="ListBullet"/>
        <w:rPr>
          <w:sz w:val="24"/>
          <w:szCs w:val="24"/>
        </w:rPr>
      </w:pPr>
      <w:r w:rsidRPr="002F31A6">
        <w:rPr>
          <w:sz w:val="24"/>
          <w:szCs w:val="24"/>
        </w:rPr>
        <w:t>Challenges Faced</w:t>
      </w:r>
    </w:p>
    <w:p w14:paraId="376D8857" w14:textId="77777777" w:rsidR="00973D6E" w:rsidRPr="002F31A6" w:rsidRDefault="008D0142">
      <w:pPr>
        <w:pStyle w:val="ListBullet"/>
        <w:rPr>
          <w:sz w:val="24"/>
          <w:szCs w:val="24"/>
        </w:rPr>
      </w:pPr>
      <w:r w:rsidRPr="002F31A6">
        <w:rPr>
          <w:sz w:val="24"/>
          <w:szCs w:val="24"/>
        </w:rPr>
        <w:t>Advantages &amp; Limitations</w:t>
      </w:r>
    </w:p>
    <w:p w14:paraId="00144D79" w14:textId="77777777" w:rsidR="00973D6E" w:rsidRPr="002F31A6" w:rsidRDefault="008D0142">
      <w:pPr>
        <w:pStyle w:val="ListBullet"/>
        <w:rPr>
          <w:sz w:val="24"/>
          <w:szCs w:val="24"/>
        </w:rPr>
      </w:pPr>
      <w:r w:rsidRPr="002F31A6">
        <w:rPr>
          <w:sz w:val="24"/>
          <w:szCs w:val="24"/>
        </w:rPr>
        <w:t>Conclusion</w:t>
      </w:r>
    </w:p>
    <w:p w14:paraId="25ECC299" w14:textId="77777777" w:rsidR="00973D6E" w:rsidRPr="002F31A6" w:rsidRDefault="008D0142">
      <w:pPr>
        <w:pStyle w:val="ListBullet"/>
        <w:rPr>
          <w:sz w:val="24"/>
          <w:szCs w:val="24"/>
        </w:rPr>
      </w:pPr>
      <w:r w:rsidRPr="002F31A6">
        <w:rPr>
          <w:sz w:val="24"/>
          <w:szCs w:val="24"/>
        </w:rPr>
        <w:t>References</w:t>
      </w:r>
    </w:p>
    <w:p w14:paraId="118647F1"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t>1. Introduction</w:t>
      </w:r>
    </w:p>
    <w:p w14:paraId="6782A431" w14:textId="77777777" w:rsidR="00973D6E" w:rsidRPr="002F31A6" w:rsidRDefault="008D0142">
      <w:pPr>
        <w:rPr>
          <w:sz w:val="24"/>
          <w:szCs w:val="24"/>
        </w:rPr>
      </w:pPr>
      <w:r w:rsidRPr="002F31A6">
        <w:rPr>
          <w:sz w:val="24"/>
          <w:szCs w:val="24"/>
        </w:rPr>
        <w:t xml:space="preserve">A network sniffer is a tool that captures packets travelling across a network. It is commonly used by network administrators and cybersecurity professionals to troubleshoot connectivity issues, monitor traffic, and understand communication between devices. This project demonstrates the basic principles of packet capture using Python and </w:t>
      </w:r>
      <w:proofErr w:type="gramStart"/>
      <w:r w:rsidRPr="002F31A6">
        <w:rPr>
          <w:sz w:val="24"/>
          <w:szCs w:val="24"/>
        </w:rPr>
        <w:t xml:space="preserve">the </w:t>
      </w:r>
      <w:proofErr w:type="spellStart"/>
      <w:r w:rsidRPr="002F31A6">
        <w:rPr>
          <w:sz w:val="24"/>
          <w:szCs w:val="24"/>
        </w:rPr>
        <w:t>Scapy</w:t>
      </w:r>
      <w:proofErr w:type="spellEnd"/>
      <w:proofErr w:type="gramEnd"/>
      <w:r w:rsidRPr="002F31A6">
        <w:rPr>
          <w:sz w:val="24"/>
          <w:szCs w:val="24"/>
        </w:rPr>
        <w:t xml:space="preserve"> library.</w:t>
      </w:r>
    </w:p>
    <w:p w14:paraId="19E1DC1F" w14:textId="77777777" w:rsidR="00973D6E" w:rsidRPr="002F31A6" w:rsidRDefault="008D0142">
      <w:pPr>
        <w:pStyle w:val="Heading2"/>
        <w:rPr>
          <w:sz w:val="28"/>
          <w:szCs w:val="28"/>
        </w:rPr>
      </w:pPr>
      <w:r w:rsidRPr="00900480">
        <w:rPr>
          <w:rFonts w:ascii="Times New Roman" w:hAnsi="Times New Roman" w:cs="Times New Roman"/>
          <w:color w:val="1F497D" w:themeColor="text2"/>
          <w:sz w:val="28"/>
          <w:szCs w:val="28"/>
          <w:u w:val="single"/>
        </w:rPr>
        <w:t>2. Objectives</w:t>
      </w:r>
    </w:p>
    <w:p w14:paraId="08C64F75" w14:textId="77777777" w:rsidR="00973D6E" w:rsidRPr="002F31A6" w:rsidRDefault="008D0142">
      <w:pPr>
        <w:rPr>
          <w:sz w:val="24"/>
          <w:szCs w:val="24"/>
        </w:rPr>
      </w:pPr>
      <w:r w:rsidRPr="002F31A6">
        <w:rPr>
          <w:sz w:val="24"/>
          <w:szCs w:val="24"/>
        </w:rPr>
        <w:t>• Capture live network packets.</w:t>
      </w:r>
      <w:r w:rsidRPr="002F31A6">
        <w:rPr>
          <w:sz w:val="24"/>
          <w:szCs w:val="24"/>
        </w:rPr>
        <w:br/>
        <w:t>• Display source and destination IP addresses.</w:t>
      </w:r>
      <w:r w:rsidRPr="002F31A6">
        <w:rPr>
          <w:sz w:val="24"/>
          <w:szCs w:val="24"/>
        </w:rPr>
        <w:br/>
        <w:t>• Identify protocols such as TCP, UDP, and ICMP.</w:t>
      </w:r>
      <w:r w:rsidRPr="002F31A6">
        <w:rPr>
          <w:sz w:val="24"/>
          <w:szCs w:val="24"/>
        </w:rPr>
        <w:br/>
        <w:t>• Display packet summaries and payload information.</w:t>
      </w:r>
    </w:p>
    <w:p w14:paraId="3AE2E5D7"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t>3. Tools &amp; Technologies</w:t>
      </w:r>
    </w:p>
    <w:p w14:paraId="2D9834A2" w14:textId="77777777" w:rsidR="00973D6E" w:rsidRPr="002F31A6" w:rsidRDefault="008D0142">
      <w:pPr>
        <w:rPr>
          <w:sz w:val="24"/>
          <w:szCs w:val="24"/>
        </w:rPr>
      </w:pPr>
      <w:r w:rsidRPr="002F31A6">
        <w:rPr>
          <w:sz w:val="24"/>
          <w:szCs w:val="24"/>
        </w:rPr>
        <w:t>Programming Language: Python</w:t>
      </w:r>
      <w:r w:rsidRPr="002F31A6">
        <w:rPr>
          <w:sz w:val="24"/>
          <w:szCs w:val="24"/>
        </w:rPr>
        <w:br/>
        <w:t>Library: Scapy</w:t>
      </w:r>
      <w:r w:rsidRPr="002F31A6">
        <w:rPr>
          <w:sz w:val="24"/>
          <w:szCs w:val="24"/>
        </w:rPr>
        <w:br/>
        <w:t>IDE: Visual Studio Code</w:t>
      </w:r>
      <w:r w:rsidRPr="002F31A6">
        <w:rPr>
          <w:sz w:val="24"/>
          <w:szCs w:val="24"/>
        </w:rPr>
        <w:br/>
        <w:t>Operating System: Windows 10/11</w:t>
      </w:r>
      <w:r w:rsidRPr="002F31A6">
        <w:rPr>
          <w:sz w:val="24"/>
          <w:szCs w:val="24"/>
        </w:rPr>
        <w:br/>
        <w:t>Additional Software: Npcap</w:t>
      </w:r>
    </w:p>
    <w:p w14:paraId="4328084A"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t>4. Working Principle</w:t>
      </w:r>
    </w:p>
    <w:p w14:paraId="71D2C5C3" w14:textId="77777777" w:rsidR="00973D6E" w:rsidRPr="002F31A6" w:rsidRDefault="008D0142">
      <w:pPr>
        <w:rPr>
          <w:sz w:val="24"/>
          <w:szCs w:val="24"/>
        </w:rPr>
      </w:pPr>
      <w:r w:rsidRPr="002F31A6">
        <w:rPr>
          <w:sz w:val="24"/>
          <w:szCs w:val="24"/>
        </w:rPr>
        <w:t>The program listens on the selected network interface and captures packets in real time. For each packet, it checks whether it contains an IP layer. If so, it extracts the source IP, destination IP, protocol, and other useful information. TCP and UDP port numbers are displayed when available, followed by a packet summary and payload.</w:t>
      </w:r>
    </w:p>
    <w:p w14:paraId="3DF9C399"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lastRenderedPageBreak/>
        <w:t>5. Source Code Overview</w:t>
      </w:r>
    </w:p>
    <w:p w14:paraId="31D1A4DE" w14:textId="77777777" w:rsidR="00973D6E" w:rsidRPr="002F31A6" w:rsidRDefault="008D0142">
      <w:pPr>
        <w:rPr>
          <w:sz w:val="24"/>
          <w:szCs w:val="24"/>
        </w:rPr>
      </w:pPr>
      <w:r w:rsidRPr="002F31A6">
        <w:rPr>
          <w:sz w:val="24"/>
          <w:szCs w:val="24"/>
        </w:rPr>
        <w:t>The application uses the sniff() function from Scapy to continuously capture packets. A callback function processes each packet and prints the extracted details. The program continues running until the user presses Ctrl+C.</w:t>
      </w:r>
    </w:p>
    <w:p w14:paraId="52AE9BC9"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t>6. Sample Output</w:t>
      </w:r>
    </w:p>
    <w:p w14:paraId="364A872B" w14:textId="279BD97F" w:rsidR="00076C0F" w:rsidRPr="002F31A6" w:rsidRDefault="00076C0F" w:rsidP="00076C0F">
      <w:pPr>
        <w:rPr>
          <w:b/>
          <w:bCs/>
          <w:sz w:val="24"/>
          <w:szCs w:val="24"/>
        </w:rPr>
      </w:pPr>
      <w:r w:rsidRPr="002F31A6">
        <w:rPr>
          <w:b/>
          <w:bCs/>
          <w:sz w:val="24"/>
          <w:szCs w:val="24"/>
        </w:rPr>
        <w:t>CODE:</w:t>
      </w:r>
    </w:p>
    <w:p w14:paraId="34E89D25" w14:textId="77777777" w:rsidR="00076C0F" w:rsidRPr="005640B1" w:rsidRDefault="00076C0F" w:rsidP="00076C0F">
      <w:pPr>
        <w:spacing w:after="0"/>
      </w:pPr>
      <w:r w:rsidRPr="005640B1">
        <w:t xml:space="preserve">from </w:t>
      </w:r>
      <w:proofErr w:type="spellStart"/>
      <w:r w:rsidRPr="005640B1">
        <w:t>scapy.all</w:t>
      </w:r>
      <w:proofErr w:type="spellEnd"/>
      <w:r w:rsidRPr="005640B1">
        <w:t xml:space="preserve"> import sniff</w:t>
      </w:r>
    </w:p>
    <w:p w14:paraId="5AE1630A" w14:textId="77777777" w:rsidR="00076C0F" w:rsidRPr="005640B1" w:rsidRDefault="00076C0F" w:rsidP="00076C0F">
      <w:pPr>
        <w:spacing w:after="0"/>
      </w:pPr>
      <w:r w:rsidRPr="005640B1">
        <w:t xml:space="preserve">from </w:t>
      </w:r>
      <w:proofErr w:type="spellStart"/>
      <w:proofErr w:type="gramStart"/>
      <w:r w:rsidRPr="005640B1">
        <w:t>scapy.layers</w:t>
      </w:r>
      <w:proofErr w:type="gramEnd"/>
      <w:r w:rsidRPr="005640B1">
        <w:t>.inet</w:t>
      </w:r>
      <w:proofErr w:type="spellEnd"/>
      <w:r w:rsidRPr="005640B1">
        <w:t xml:space="preserve"> import IP, TCP, UDP, ICMP</w:t>
      </w:r>
    </w:p>
    <w:p w14:paraId="13A1653B" w14:textId="77777777" w:rsidR="00076C0F" w:rsidRPr="005640B1" w:rsidRDefault="00076C0F" w:rsidP="00076C0F">
      <w:pPr>
        <w:spacing w:after="0"/>
      </w:pPr>
    </w:p>
    <w:p w14:paraId="31B53FCF" w14:textId="77777777" w:rsidR="00076C0F" w:rsidRPr="005640B1" w:rsidRDefault="00076C0F" w:rsidP="00076C0F">
      <w:pPr>
        <w:spacing w:after="0"/>
      </w:pPr>
      <w:proofErr w:type="gramStart"/>
      <w:r w:rsidRPr="005640B1">
        <w:t>print(</w:t>
      </w:r>
      <w:proofErr w:type="gramEnd"/>
      <w:r w:rsidRPr="005640B1">
        <w:t>"="*60)</w:t>
      </w:r>
    </w:p>
    <w:p w14:paraId="115DA498" w14:textId="77777777" w:rsidR="00076C0F" w:rsidRPr="005640B1" w:rsidRDefault="00076C0F" w:rsidP="00076C0F">
      <w:pPr>
        <w:spacing w:after="0"/>
      </w:pPr>
      <w:proofErr w:type="gramStart"/>
      <w:r w:rsidRPr="005640B1">
        <w:t>print(</w:t>
      </w:r>
      <w:proofErr w:type="gramEnd"/>
      <w:r w:rsidRPr="005640B1">
        <w:t>"        BASIC NETWORK SNIFFER")</w:t>
      </w:r>
    </w:p>
    <w:p w14:paraId="50801E21" w14:textId="77777777" w:rsidR="00076C0F" w:rsidRPr="005640B1" w:rsidRDefault="00076C0F" w:rsidP="00076C0F">
      <w:pPr>
        <w:spacing w:after="0"/>
      </w:pPr>
      <w:proofErr w:type="gramStart"/>
      <w:r w:rsidRPr="005640B1">
        <w:t>print(</w:t>
      </w:r>
      <w:proofErr w:type="gramEnd"/>
      <w:r w:rsidRPr="005640B1">
        <w:t>"="*60)</w:t>
      </w:r>
    </w:p>
    <w:p w14:paraId="5E10B9B1" w14:textId="77777777" w:rsidR="00076C0F" w:rsidRPr="005640B1" w:rsidRDefault="00076C0F" w:rsidP="00076C0F">
      <w:pPr>
        <w:spacing w:after="0"/>
      </w:pPr>
      <w:proofErr w:type="gramStart"/>
      <w:r w:rsidRPr="005640B1">
        <w:t>print(</w:t>
      </w:r>
      <w:proofErr w:type="gramEnd"/>
      <w:r w:rsidRPr="005640B1">
        <w:t xml:space="preserve">"Capturing packets... Press </w:t>
      </w:r>
      <w:proofErr w:type="spellStart"/>
      <w:r w:rsidRPr="005640B1">
        <w:t>Ctrl+C</w:t>
      </w:r>
      <w:proofErr w:type="spellEnd"/>
      <w:r w:rsidRPr="005640B1">
        <w:t xml:space="preserve"> to stop.\n")</w:t>
      </w:r>
    </w:p>
    <w:p w14:paraId="10471EDA" w14:textId="77777777" w:rsidR="00076C0F" w:rsidRPr="005640B1" w:rsidRDefault="00076C0F" w:rsidP="00076C0F">
      <w:pPr>
        <w:spacing w:after="0"/>
      </w:pPr>
    </w:p>
    <w:p w14:paraId="13773A09" w14:textId="77777777" w:rsidR="00076C0F" w:rsidRPr="005640B1" w:rsidRDefault="00076C0F" w:rsidP="00076C0F">
      <w:pPr>
        <w:spacing w:after="0"/>
      </w:pPr>
      <w:r w:rsidRPr="005640B1">
        <w:t xml:space="preserve">def </w:t>
      </w:r>
      <w:proofErr w:type="spellStart"/>
      <w:r w:rsidRPr="005640B1">
        <w:t>process_packet</w:t>
      </w:r>
      <w:proofErr w:type="spellEnd"/>
      <w:r w:rsidRPr="005640B1">
        <w:t>(packet):</w:t>
      </w:r>
    </w:p>
    <w:p w14:paraId="5FFA1E85" w14:textId="77777777" w:rsidR="00076C0F" w:rsidRPr="005640B1" w:rsidRDefault="00076C0F" w:rsidP="00076C0F">
      <w:pPr>
        <w:spacing w:after="0"/>
      </w:pPr>
    </w:p>
    <w:p w14:paraId="1971B773" w14:textId="77777777" w:rsidR="00076C0F" w:rsidRPr="005640B1" w:rsidRDefault="00076C0F" w:rsidP="00076C0F">
      <w:pPr>
        <w:spacing w:after="0"/>
      </w:pPr>
      <w:r w:rsidRPr="005640B1">
        <w:t xml:space="preserve">    if </w:t>
      </w:r>
      <w:proofErr w:type="spellStart"/>
      <w:proofErr w:type="gramStart"/>
      <w:r w:rsidRPr="005640B1">
        <w:t>packet.haslayer</w:t>
      </w:r>
      <w:proofErr w:type="spellEnd"/>
      <w:proofErr w:type="gramEnd"/>
      <w:r w:rsidRPr="005640B1">
        <w:t>(IP):</w:t>
      </w:r>
    </w:p>
    <w:p w14:paraId="3A97762B" w14:textId="77777777" w:rsidR="00076C0F" w:rsidRPr="005640B1" w:rsidRDefault="00076C0F" w:rsidP="00076C0F">
      <w:pPr>
        <w:spacing w:after="0"/>
      </w:pPr>
    </w:p>
    <w:p w14:paraId="5F9D1CB9" w14:textId="77777777" w:rsidR="00076C0F" w:rsidRPr="005640B1" w:rsidRDefault="00076C0F" w:rsidP="00076C0F">
      <w:pPr>
        <w:spacing w:after="0"/>
      </w:pPr>
      <w:r w:rsidRPr="005640B1">
        <w:t xml:space="preserve">        </w:t>
      </w:r>
      <w:proofErr w:type="gramStart"/>
      <w:r w:rsidRPr="005640B1">
        <w:t>print(</w:t>
      </w:r>
      <w:proofErr w:type="gramEnd"/>
      <w:r w:rsidRPr="005640B1">
        <w:t>"-"*60)</w:t>
      </w:r>
    </w:p>
    <w:p w14:paraId="2963BB87" w14:textId="77777777" w:rsidR="00076C0F" w:rsidRPr="005640B1" w:rsidRDefault="00076C0F" w:rsidP="00076C0F">
      <w:pPr>
        <w:spacing w:after="0"/>
      </w:pPr>
    </w:p>
    <w:p w14:paraId="721DE71B" w14:textId="77777777" w:rsidR="00076C0F" w:rsidRPr="005640B1" w:rsidRDefault="00076C0F" w:rsidP="00076C0F">
      <w:pPr>
        <w:spacing w:after="0"/>
      </w:pPr>
      <w:r w:rsidRPr="005640B1">
        <w:t xml:space="preserve">        </w:t>
      </w:r>
      <w:proofErr w:type="gramStart"/>
      <w:r w:rsidRPr="005640B1">
        <w:t>print(</w:t>
      </w:r>
      <w:proofErr w:type="spellStart"/>
      <w:proofErr w:type="gramEnd"/>
      <w:r w:rsidRPr="005640B1">
        <w:t>f"Source</w:t>
      </w:r>
      <w:proofErr w:type="spellEnd"/>
      <w:r w:rsidRPr="005640B1">
        <w:t xml:space="preserve"> IP    </w:t>
      </w:r>
      <w:proofErr w:type="gramStart"/>
      <w:r w:rsidRPr="005640B1">
        <w:t xml:space="preserve">  :</w:t>
      </w:r>
      <w:proofErr w:type="gramEnd"/>
      <w:r w:rsidRPr="005640B1">
        <w:t xml:space="preserve"> {</w:t>
      </w:r>
      <w:proofErr w:type="gramStart"/>
      <w:r w:rsidRPr="005640B1">
        <w:t>packet[</w:t>
      </w:r>
      <w:proofErr w:type="gramEnd"/>
      <w:r w:rsidRPr="005640B1">
        <w:t>IP].</w:t>
      </w:r>
      <w:proofErr w:type="spellStart"/>
      <w:proofErr w:type="gramStart"/>
      <w:r w:rsidRPr="005640B1">
        <w:t>src</w:t>
      </w:r>
      <w:proofErr w:type="spellEnd"/>
      <w:r w:rsidRPr="005640B1">
        <w:t>}"</w:t>
      </w:r>
      <w:proofErr w:type="gramEnd"/>
      <w:r w:rsidRPr="005640B1">
        <w:t>)</w:t>
      </w:r>
    </w:p>
    <w:p w14:paraId="0037F870" w14:textId="77777777" w:rsidR="00076C0F" w:rsidRPr="005640B1" w:rsidRDefault="00076C0F" w:rsidP="00076C0F">
      <w:pPr>
        <w:spacing w:after="0"/>
      </w:pPr>
      <w:r w:rsidRPr="005640B1">
        <w:t xml:space="preserve">        </w:t>
      </w:r>
      <w:proofErr w:type="gramStart"/>
      <w:r w:rsidRPr="005640B1">
        <w:t>print(</w:t>
      </w:r>
      <w:proofErr w:type="spellStart"/>
      <w:proofErr w:type="gramEnd"/>
      <w:r w:rsidRPr="005640B1">
        <w:t>f"Destination</w:t>
      </w:r>
      <w:proofErr w:type="spellEnd"/>
      <w:r w:rsidRPr="005640B1">
        <w:t xml:space="preserve"> </w:t>
      </w:r>
      <w:proofErr w:type="gramStart"/>
      <w:r w:rsidRPr="005640B1">
        <w:t>IP :</w:t>
      </w:r>
      <w:proofErr w:type="gramEnd"/>
      <w:r w:rsidRPr="005640B1">
        <w:t xml:space="preserve"> {</w:t>
      </w:r>
      <w:proofErr w:type="gramStart"/>
      <w:r w:rsidRPr="005640B1">
        <w:t>packet[</w:t>
      </w:r>
      <w:proofErr w:type="gramEnd"/>
      <w:r w:rsidRPr="005640B1">
        <w:t>IP</w:t>
      </w:r>
      <w:proofErr w:type="gramStart"/>
      <w:r w:rsidRPr="005640B1">
        <w:t>].</w:t>
      </w:r>
      <w:proofErr w:type="spellStart"/>
      <w:r w:rsidRPr="005640B1">
        <w:t>dst</w:t>
      </w:r>
      <w:proofErr w:type="spellEnd"/>
      <w:proofErr w:type="gramEnd"/>
      <w:r w:rsidRPr="005640B1">
        <w:t>}")</w:t>
      </w:r>
    </w:p>
    <w:p w14:paraId="7E429D73" w14:textId="77777777" w:rsidR="00076C0F" w:rsidRPr="005640B1" w:rsidRDefault="00076C0F" w:rsidP="00076C0F">
      <w:pPr>
        <w:spacing w:after="0"/>
      </w:pPr>
    </w:p>
    <w:p w14:paraId="5C9F50E5" w14:textId="77777777" w:rsidR="00076C0F" w:rsidRPr="005640B1" w:rsidRDefault="00076C0F" w:rsidP="00076C0F">
      <w:pPr>
        <w:spacing w:after="0"/>
      </w:pPr>
      <w:r w:rsidRPr="005640B1">
        <w:t xml:space="preserve">        if </w:t>
      </w:r>
      <w:proofErr w:type="spellStart"/>
      <w:proofErr w:type="gramStart"/>
      <w:r w:rsidRPr="005640B1">
        <w:t>packet.haslayer</w:t>
      </w:r>
      <w:proofErr w:type="spellEnd"/>
      <w:proofErr w:type="gramEnd"/>
      <w:r w:rsidRPr="005640B1">
        <w:t>(TCP):</w:t>
      </w:r>
    </w:p>
    <w:p w14:paraId="66EF3CAD" w14:textId="77777777" w:rsidR="00076C0F" w:rsidRPr="005640B1" w:rsidRDefault="00076C0F" w:rsidP="00076C0F">
      <w:pPr>
        <w:spacing w:after="0"/>
      </w:pPr>
      <w:r w:rsidRPr="005640B1">
        <w:t xml:space="preserve">            </w:t>
      </w:r>
      <w:proofErr w:type="gramStart"/>
      <w:r w:rsidRPr="005640B1">
        <w:t>print(</w:t>
      </w:r>
      <w:proofErr w:type="gramEnd"/>
      <w:r w:rsidRPr="005640B1">
        <w:t xml:space="preserve">"Protocol     </w:t>
      </w:r>
      <w:proofErr w:type="gramStart"/>
      <w:r w:rsidRPr="005640B1">
        <w:t xml:space="preserve">  :</w:t>
      </w:r>
      <w:proofErr w:type="gramEnd"/>
      <w:r w:rsidRPr="005640B1">
        <w:t xml:space="preserve"> TCP")</w:t>
      </w:r>
    </w:p>
    <w:p w14:paraId="02F7B0BD" w14:textId="77777777" w:rsidR="00076C0F" w:rsidRPr="005640B1" w:rsidRDefault="00076C0F" w:rsidP="00076C0F">
      <w:pPr>
        <w:spacing w:after="0"/>
      </w:pPr>
      <w:r w:rsidRPr="005640B1">
        <w:t xml:space="preserve">            </w:t>
      </w:r>
      <w:proofErr w:type="gramStart"/>
      <w:r w:rsidRPr="005640B1">
        <w:t>print(</w:t>
      </w:r>
      <w:proofErr w:type="spellStart"/>
      <w:proofErr w:type="gramEnd"/>
      <w:r w:rsidRPr="005640B1">
        <w:t>f"Source</w:t>
      </w:r>
      <w:proofErr w:type="spellEnd"/>
      <w:r w:rsidRPr="005640B1">
        <w:t xml:space="preserve"> Port  </w:t>
      </w:r>
      <w:proofErr w:type="gramStart"/>
      <w:r w:rsidRPr="005640B1">
        <w:t xml:space="preserve">  :</w:t>
      </w:r>
      <w:proofErr w:type="gramEnd"/>
      <w:r w:rsidRPr="005640B1">
        <w:t xml:space="preserve"> {</w:t>
      </w:r>
      <w:proofErr w:type="gramStart"/>
      <w:r w:rsidRPr="005640B1">
        <w:t>packet[</w:t>
      </w:r>
      <w:proofErr w:type="gramEnd"/>
      <w:r w:rsidRPr="005640B1">
        <w:t>TCP</w:t>
      </w:r>
      <w:proofErr w:type="gramStart"/>
      <w:r w:rsidRPr="005640B1">
        <w:t>].sport</w:t>
      </w:r>
      <w:proofErr w:type="gramEnd"/>
      <w:r w:rsidRPr="005640B1">
        <w:t>}")</w:t>
      </w:r>
    </w:p>
    <w:p w14:paraId="7343E7BF" w14:textId="77777777" w:rsidR="00076C0F" w:rsidRPr="005640B1" w:rsidRDefault="00076C0F" w:rsidP="00076C0F">
      <w:pPr>
        <w:spacing w:after="0"/>
      </w:pPr>
      <w:r w:rsidRPr="005640B1">
        <w:t xml:space="preserve">            </w:t>
      </w:r>
      <w:proofErr w:type="gramStart"/>
      <w:r w:rsidRPr="005640B1">
        <w:t>print(</w:t>
      </w:r>
      <w:proofErr w:type="spellStart"/>
      <w:proofErr w:type="gramEnd"/>
      <w:r w:rsidRPr="005640B1">
        <w:t>f"Destination</w:t>
      </w:r>
      <w:proofErr w:type="spellEnd"/>
      <w:r w:rsidRPr="005640B1">
        <w:t xml:space="preserve"> </w:t>
      </w:r>
      <w:proofErr w:type="gramStart"/>
      <w:r w:rsidRPr="005640B1">
        <w:t>Port: {packet[</w:t>
      </w:r>
      <w:proofErr w:type="gramEnd"/>
      <w:r w:rsidRPr="005640B1">
        <w:t>TCP</w:t>
      </w:r>
      <w:proofErr w:type="gramStart"/>
      <w:r w:rsidRPr="005640B1">
        <w:t>].</w:t>
      </w:r>
      <w:proofErr w:type="spellStart"/>
      <w:r w:rsidRPr="005640B1">
        <w:t>dport</w:t>
      </w:r>
      <w:proofErr w:type="spellEnd"/>
      <w:proofErr w:type="gramEnd"/>
      <w:r w:rsidRPr="005640B1">
        <w:t>}")</w:t>
      </w:r>
    </w:p>
    <w:p w14:paraId="0F1E8739" w14:textId="77777777" w:rsidR="00076C0F" w:rsidRPr="005640B1" w:rsidRDefault="00076C0F" w:rsidP="00076C0F">
      <w:pPr>
        <w:spacing w:after="0"/>
      </w:pPr>
    </w:p>
    <w:p w14:paraId="2136516D" w14:textId="77777777" w:rsidR="00076C0F" w:rsidRPr="005640B1" w:rsidRDefault="00076C0F" w:rsidP="00076C0F">
      <w:pPr>
        <w:spacing w:after="0"/>
      </w:pPr>
      <w:r w:rsidRPr="005640B1">
        <w:t xml:space="preserve">        </w:t>
      </w:r>
      <w:proofErr w:type="spellStart"/>
      <w:r w:rsidRPr="005640B1">
        <w:t>elif</w:t>
      </w:r>
      <w:proofErr w:type="spellEnd"/>
      <w:r w:rsidRPr="005640B1">
        <w:t xml:space="preserve"> </w:t>
      </w:r>
      <w:proofErr w:type="spellStart"/>
      <w:proofErr w:type="gramStart"/>
      <w:r w:rsidRPr="005640B1">
        <w:t>packet.haslayer</w:t>
      </w:r>
      <w:proofErr w:type="spellEnd"/>
      <w:proofErr w:type="gramEnd"/>
      <w:r w:rsidRPr="005640B1">
        <w:t>(UDP):</w:t>
      </w:r>
    </w:p>
    <w:p w14:paraId="3BDE9385" w14:textId="77777777" w:rsidR="00076C0F" w:rsidRPr="005640B1" w:rsidRDefault="00076C0F" w:rsidP="00076C0F">
      <w:pPr>
        <w:spacing w:after="0"/>
      </w:pPr>
      <w:r w:rsidRPr="005640B1">
        <w:t xml:space="preserve">            </w:t>
      </w:r>
      <w:proofErr w:type="gramStart"/>
      <w:r w:rsidRPr="005640B1">
        <w:t>print(</w:t>
      </w:r>
      <w:proofErr w:type="gramEnd"/>
      <w:r w:rsidRPr="005640B1">
        <w:t xml:space="preserve">"Protocol     </w:t>
      </w:r>
      <w:proofErr w:type="gramStart"/>
      <w:r w:rsidRPr="005640B1">
        <w:t xml:space="preserve">  :</w:t>
      </w:r>
      <w:proofErr w:type="gramEnd"/>
      <w:r w:rsidRPr="005640B1">
        <w:t xml:space="preserve"> UDP")</w:t>
      </w:r>
    </w:p>
    <w:p w14:paraId="64CE35BF" w14:textId="77777777" w:rsidR="00076C0F" w:rsidRPr="005640B1" w:rsidRDefault="00076C0F" w:rsidP="00076C0F">
      <w:pPr>
        <w:spacing w:after="0"/>
      </w:pPr>
      <w:r w:rsidRPr="005640B1">
        <w:t xml:space="preserve">            </w:t>
      </w:r>
      <w:proofErr w:type="gramStart"/>
      <w:r w:rsidRPr="005640B1">
        <w:t>print(</w:t>
      </w:r>
      <w:proofErr w:type="spellStart"/>
      <w:proofErr w:type="gramEnd"/>
      <w:r w:rsidRPr="005640B1">
        <w:t>f"Source</w:t>
      </w:r>
      <w:proofErr w:type="spellEnd"/>
      <w:r w:rsidRPr="005640B1">
        <w:t xml:space="preserve"> Port  </w:t>
      </w:r>
      <w:proofErr w:type="gramStart"/>
      <w:r w:rsidRPr="005640B1">
        <w:t xml:space="preserve">  :</w:t>
      </w:r>
      <w:proofErr w:type="gramEnd"/>
      <w:r w:rsidRPr="005640B1">
        <w:t xml:space="preserve"> {</w:t>
      </w:r>
      <w:proofErr w:type="gramStart"/>
      <w:r w:rsidRPr="005640B1">
        <w:t>packet[</w:t>
      </w:r>
      <w:proofErr w:type="gramEnd"/>
      <w:r w:rsidRPr="005640B1">
        <w:t>UDP</w:t>
      </w:r>
      <w:proofErr w:type="gramStart"/>
      <w:r w:rsidRPr="005640B1">
        <w:t>].sport</w:t>
      </w:r>
      <w:proofErr w:type="gramEnd"/>
      <w:r w:rsidRPr="005640B1">
        <w:t>}")</w:t>
      </w:r>
    </w:p>
    <w:p w14:paraId="55F0D7D2" w14:textId="77777777" w:rsidR="00076C0F" w:rsidRPr="005640B1" w:rsidRDefault="00076C0F" w:rsidP="00076C0F">
      <w:pPr>
        <w:spacing w:after="0"/>
      </w:pPr>
      <w:r w:rsidRPr="005640B1">
        <w:t xml:space="preserve">            </w:t>
      </w:r>
      <w:proofErr w:type="gramStart"/>
      <w:r w:rsidRPr="005640B1">
        <w:t>print(</w:t>
      </w:r>
      <w:proofErr w:type="spellStart"/>
      <w:proofErr w:type="gramEnd"/>
      <w:r w:rsidRPr="005640B1">
        <w:t>f"Destination</w:t>
      </w:r>
      <w:proofErr w:type="spellEnd"/>
      <w:r w:rsidRPr="005640B1">
        <w:t xml:space="preserve"> Port: {</w:t>
      </w:r>
      <w:proofErr w:type="gramStart"/>
      <w:r w:rsidRPr="005640B1">
        <w:t>packet[</w:t>
      </w:r>
      <w:proofErr w:type="gramEnd"/>
      <w:r w:rsidRPr="005640B1">
        <w:t>UDP</w:t>
      </w:r>
      <w:proofErr w:type="gramStart"/>
      <w:r w:rsidRPr="005640B1">
        <w:t>].</w:t>
      </w:r>
      <w:proofErr w:type="spellStart"/>
      <w:r w:rsidRPr="005640B1">
        <w:t>dport</w:t>
      </w:r>
      <w:proofErr w:type="spellEnd"/>
      <w:proofErr w:type="gramEnd"/>
      <w:r w:rsidRPr="005640B1">
        <w:t>}")</w:t>
      </w:r>
    </w:p>
    <w:p w14:paraId="139481A9" w14:textId="77777777" w:rsidR="00076C0F" w:rsidRPr="005640B1" w:rsidRDefault="00076C0F" w:rsidP="00076C0F">
      <w:pPr>
        <w:spacing w:after="0"/>
      </w:pPr>
    </w:p>
    <w:p w14:paraId="433EF93A" w14:textId="77777777" w:rsidR="00076C0F" w:rsidRPr="005640B1" w:rsidRDefault="00076C0F" w:rsidP="00076C0F">
      <w:pPr>
        <w:spacing w:after="0"/>
      </w:pPr>
      <w:r w:rsidRPr="005640B1">
        <w:t xml:space="preserve">        </w:t>
      </w:r>
      <w:proofErr w:type="spellStart"/>
      <w:r w:rsidRPr="005640B1">
        <w:t>elif</w:t>
      </w:r>
      <w:proofErr w:type="spellEnd"/>
      <w:r w:rsidRPr="005640B1">
        <w:t xml:space="preserve"> </w:t>
      </w:r>
      <w:proofErr w:type="spellStart"/>
      <w:proofErr w:type="gramStart"/>
      <w:r w:rsidRPr="005640B1">
        <w:t>packet.haslayer</w:t>
      </w:r>
      <w:proofErr w:type="spellEnd"/>
      <w:proofErr w:type="gramEnd"/>
      <w:r w:rsidRPr="005640B1">
        <w:t>(ICMP):</w:t>
      </w:r>
    </w:p>
    <w:p w14:paraId="61EBEED3" w14:textId="77777777" w:rsidR="00076C0F" w:rsidRPr="005640B1" w:rsidRDefault="00076C0F" w:rsidP="00076C0F">
      <w:pPr>
        <w:spacing w:after="0"/>
      </w:pPr>
      <w:r w:rsidRPr="005640B1">
        <w:t xml:space="preserve">            </w:t>
      </w:r>
      <w:proofErr w:type="gramStart"/>
      <w:r w:rsidRPr="005640B1">
        <w:t>print(</w:t>
      </w:r>
      <w:proofErr w:type="gramEnd"/>
      <w:r w:rsidRPr="005640B1">
        <w:t xml:space="preserve">"Protocol     </w:t>
      </w:r>
      <w:proofErr w:type="gramStart"/>
      <w:r w:rsidRPr="005640B1">
        <w:t xml:space="preserve">  :</w:t>
      </w:r>
      <w:proofErr w:type="gramEnd"/>
      <w:r w:rsidRPr="005640B1">
        <w:t xml:space="preserve"> ICMP")</w:t>
      </w:r>
    </w:p>
    <w:p w14:paraId="3335FCCE" w14:textId="77777777" w:rsidR="00076C0F" w:rsidRPr="005640B1" w:rsidRDefault="00076C0F" w:rsidP="00076C0F">
      <w:pPr>
        <w:spacing w:after="0"/>
      </w:pPr>
    </w:p>
    <w:p w14:paraId="393030BF" w14:textId="77777777" w:rsidR="00076C0F" w:rsidRPr="005640B1" w:rsidRDefault="00076C0F" w:rsidP="00076C0F">
      <w:pPr>
        <w:spacing w:after="0"/>
      </w:pPr>
      <w:r w:rsidRPr="005640B1">
        <w:t xml:space="preserve">        else:</w:t>
      </w:r>
    </w:p>
    <w:p w14:paraId="08CAD4ED" w14:textId="77777777" w:rsidR="00076C0F" w:rsidRPr="005640B1" w:rsidRDefault="00076C0F" w:rsidP="00076C0F">
      <w:pPr>
        <w:spacing w:after="0"/>
      </w:pPr>
      <w:r w:rsidRPr="005640B1">
        <w:t xml:space="preserve">            </w:t>
      </w:r>
      <w:proofErr w:type="gramStart"/>
      <w:r w:rsidRPr="005640B1">
        <w:t>print(</w:t>
      </w:r>
      <w:proofErr w:type="gramEnd"/>
      <w:r w:rsidRPr="005640B1">
        <w:t xml:space="preserve">"Protocol     </w:t>
      </w:r>
      <w:proofErr w:type="gramStart"/>
      <w:r w:rsidRPr="005640B1">
        <w:t xml:space="preserve">  :</w:t>
      </w:r>
      <w:proofErr w:type="gramEnd"/>
      <w:r w:rsidRPr="005640B1">
        <w:t xml:space="preserve"> Other")</w:t>
      </w:r>
    </w:p>
    <w:p w14:paraId="68572ACA" w14:textId="77777777" w:rsidR="00076C0F" w:rsidRPr="005640B1" w:rsidRDefault="00076C0F" w:rsidP="00076C0F">
      <w:pPr>
        <w:spacing w:after="0"/>
      </w:pPr>
    </w:p>
    <w:p w14:paraId="7311650A" w14:textId="77777777" w:rsidR="00076C0F" w:rsidRPr="005640B1" w:rsidRDefault="00076C0F" w:rsidP="00076C0F">
      <w:pPr>
        <w:spacing w:after="0"/>
      </w:pPr>
      <w:r w:rsidRPr="005640B1">
        <w:t xml:space="preserve">        </w:t>
      </w:r>
      <w:proofErr w:type="gramStart"/>
      <w:r w:rsidRPr="005640B1">
        <w:t>print(</w:t>
      </w:r>
      <w:proofErr w:type="gramEnd"/>
      <w:r w:rsidRPr="005640B1">
        <w:t>"\</w:t>
      </w:r>
      <w:proofErr w:type="spellStart"/>
      <w:r w:rsidRPr="005640B1">
        <w:t>nPacket</w:t>
      </w:r>
      <w:proofErr w:type="spellEnd"/>
      <w:r w:rsidRPr="005640B1">
        <w:t xml:space="preserve"> Summary:")</w:t>
      </w:r>
    </w:p>
    <w:p w14:paraId="7D5E32C8" w14:textId="77777777" w:rsidR="00076C0F" w:rsidRPr="005640B1" w:rsidRDefault="00076C0F" w:rsidP="00076C0F">
      <w:pPr>
        <w:spacing w:after="0"/>
      </w:pPr>
      <w:r w:rsidRPr="005640B1">
        <w:t xml:space="preserve">        print(</w:t>
      </w:r>
      <w:proofErr w:type="spellStart"/>
      <w:proofErr w:type="gramStart"/>
      <w:r w:rsidRPr="005640B1">
        <w:t>packet.summary</w:t>
      </w:r>
      <w:proofErr w:type="spellEnd"/>
      <w:proofErr w:type="gramEnd"/>
      <w:r w:rsidRPr="005640B1">
        <w:t>())</w:t>
      </w:r>
    </w:p>
    <w:p w14:paraId="21CF1021" w14:textId="77777777" w:rsidR="00076C0F" w:rsidRPr="005640B1" w:rsidRDefault="00076C0F" w:rsidP="00076C0F">
      <w:pPr>
        <w:spacing w:after="0"/>
      </w:pPr>
    </w:p>
    <w:p w14:paraId="1FAA8401" w14:textId="77777777" w:rsidR="00076C0F" w:rsidRPr="005640B1" w:rsidRDefault="00076C0F" w:rsidP="00076C0F">
      <w:pPr>
        <w:spacing w:after="0"/>
      </w:pPr>
      <w:r w:rsidRPr="005640B1">
        <w:t xml:space="preserve">        print("\</w:t>
      </w:r>
      <w:proofErr w:type="spellStart"/>
      <w:r w:rsidRPr="005640B1">
        <w:t>nPayload</w:t>
      </w:r>
      <w:proofErr w:type="spellEnd"/>
      <w:r w:rsidRPr="005640B1">
        <w:t>:")</w:t>
      </w:r>
    </w:p>
    <w:p w14:paraId="6B96CED0" w14:textId="77777777" w:rsidR="00076C0F" w:rsidRPr="005640B1" w:rsidRDefault="00076C0F" w:rsidP="00076C0F">
      <w:pPr>
        <w:spacing w:after="0"/>
      </w:pPr>
      <w:r w:rsidRPr="005640B1">
        <w:t xml:space="preserve">        print(</w:t>
      </w:r>
      <w:proofErr w:type="spellStart"/>
      <w:proofErr w:type="gramStart"/>
      <w:r w:rsidRPr="005640B1">
        <w:t>packet.payload</w:t>
      </w:r>
      <w:proofErr w:type="spellEnd"/>
      <w:proofErr w:type="gramEnd"/>
      <w:r w:rsidRPr="005640B1">
        <w:t>)</w:t>
      </w:r>
    </w:p>
    <w:p w14:paraId="1388E119" w14:textId="77777777" w:rsidR="00076C0F" w:rsidRPr="005640B1" w:rsidRDefault="00076C0F" w:rsidP="00076C0F">
      <w:pPr>
        <w:spacing w:after="0"/>
      </w:pPr>
    </w:p>
    <w:p w14:paraId="3F5AF687" w14:textId="28072B4F" w:rsidR="00076C0F" w:rsidRPr="005640B1" w:rsidRDefault="00076C0F" w:rsidP="00076C0F">
      <w:pPr>
        <w:spacing w:after="0"/>
      </w:pPr>
      <w:proofErr w:type="gramStart"/>
      <w:r w:rsidRPr="005640B1">
        <w:t>sniff(</w:t>
      </w:r>
      <w:proofErr w:type="gramEnd"/>
      <w:r w:rsidRPr="005640B1">
        <w:t>prn=</w:t>
      </w:r>
      <w:proofErr w:type="spellStart"/>
      <w:r w:rsidRPr="005640B1">
        <w:t>process_packet</w:t>
      </w:r>
      <w:proofErr w:type="spellEnd"/>
      <w:r w:rsidRPr="005640B1">
        <w:t>, store=False)</w:t>
      </w:r>
    </w:p>
    <w:p w14:paraId="5543056B" w14:textId="657E882B" w:rsidR="0062412C" w:rsidRPr="002F31A6" w:rsidRDefault="0062412C" w:rsidP="00076C0F">
      <w:pPr>
        <w:spacing w:after="0"/>
        <w:rPr>
          <w:b/>
          <w:bCs/>
          <w:sz w:val="28"/>
          <w:szCs w:val="28"/>
          <w:u w:val="single"/>
        </w:rPr>
      </w:pPr>
      <w:r w:rsidRPr="002F31A6">
        <w:rPr>
          <w:b/>
          <w:bCs/>
          <w:sz w:val="28"/>
          <w:szCs w:val="28"/>
          <w:u w:val="single"/>
        </w:rPr>
        <w:t>OUTPUT:</w:t>
      </w:r>
    </w:p>
    <w:p w14:paraId="65FAE0E1" w14:textId="23F1B789" w:rsidR="007A3779" w:rsidRPr="002F31A6" w:rsidRDefault="007A3779" w:rsidP="007A3779">
      <w:pPr>
        <w:rPr>
          <w:sz w:val="24"/>
          <w:szCs w:val="24"/>
        </w:rPr>
      </w:pPr>
      <w:r w:rsidRPr="002F31A6">
        <w:rPr>
          <w:sz w:val="24"/>
          <w:szCs w:val="24"/>
        </w:rPr>
        <w:drawing>
          <wp:inline distT="0" distB="0" distL="0" distR="0" wp14:anchorId="0B1AB9C5" wp14:editId="6B8539EE">
            <wp:extent cx="5486400" cy="3860800"/>
            <wp:effectExtent l="0" t="0" r="0" b="6350"/>
            <wp:docPr id="749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9850" name=""/>
                    <pic:cNvPicPr/>
                  </pic:nvPicPr>
                  <pic:blipFill>
                    <a:blip r:embed="rId6"/>
                    <a:stretch>
                      <a:fillRect/>
                    </a:stretch>
                  </pic:blipFill>
                  <pic:spPr>
                    <a:xfrm>
                      <a:off x="0" y="0"/>
                      <a:ext cx="5486400" cy="3860800"/>
                    </a:xfrm>
                    <a:prstGeom prst="rect">
                      <a:avLst/>
                    </a:prstGeom>
                  </pic:spPr>
                </pic:pic>
              </a:graphicData>
            </a:graphic>
          </wp:inline>
        </w:drawing>
      </w:r>
    </w:p>
    <w:p w14:paraId="51B0A526"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t>7. Challenges Faced</w:t>
      </w:r>
    </w:p>
    <w:p w14:paraId="00BC729C" w14:textId="77777777" w:rsidR="00973D6E" w:rsidRPr="002F31A6" w:rsidRDefault="008D0142">
      <w:pPr>
        <w:rPr>
          <w:sz w:val="24"/>
          <w:szCs w:val="24"/>
        </w:rPr>
      </w:pPr>
      <w:r w:rsidRPr="002F31A6">
        <w:rPr>
          <w:sz w:val="24"/>
          <w:szCs w:val="24"/>
        </w:rPr>
        <w:t>Installing Scapy and Npcap, running the program with administrator privileges, and understanding protocol layers were the main challenges encountered during development.</w:t>
      </w:r>
    </w:p>
    <w:p w14:paraId="588568F1"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t>8. Advantages &amp; Limitations</w:t>
      </w:r>
    </w:p>
    <w:p w14:paraId="1117CE15" w14:textId="77777777" w:rsidR="00973D6E" w:rsidRPr="002F31A6" w:rsidRDefault="008D0142">
      <w:pPr>
        <w:rPr>
          <w:sz w:val="24"/>
          <w:szCs w:val="24"/>
        </w:rPr>
      </w:pPr>
      <w:r w:rsidRPr="002F31A6">
        <w:rPr>
          <w:sz w:val="24"/>
          <w:szCs w:val="24"/>
        </w:rPr>
        <w:t>Advantages:</w:t>
      </w:r>
      <w:r w:rsidRPr="002F31A6">
        <w:rPr>
          <w:sz w:val="24"/>
          <w:szCs w:val="24"/>
        </w:rPr>
        <w:br/>
        <w:t>• Easy to understand.</w:t>
      </w:r>
      <w:r w:rsidRPr="002F31A6">
        <w:rPr>
          <w:sz w:val="24"/>
          <w:szCs w:val="24"/>
        </w:rPr>
        <w:br/>
        <w:t>• Useful for learning packet analysis.</w:t>
      </w:r>
      <w:r w:rsidRPr="002F31A6">
        <w:rPr>
          <w:sz w:val="24"/>
          <w:szCs w:val="24"/>
        </w:rPr>
        <w:br/>
        <w:t>• Lightweight implementation.</w:t>
      </w:r>
      <w:r w:rsidRPr="002F31A6">
        <w:rPr>
          <w:sz w:val="24"/>
          <w:szCs w:val="24"/>
        </w:rPr>
        <w:br/>
      </w:r>
      <w:r w:rsidRPr="002F31A6">
        <w:rPr>
          <w:sz w:val="24"/>
          <w:szCs w:val="24"/>
        </w:rPr>
        <w:br/>
        <w:t>Limitations:</w:t>
      </w:r>
      <w:r w:rsidRPr="002F31A6">
        <w:rPr>
          <w:sz w:val="24"/>
          <w:szCs w:val="24"/>
        </w:rPr>
        <w:br/>
        <w:t>• Does not decrypt encrypted traffic.</w:t>
      </w:r>
      <w:r w:rsidRPr="002F31A6">
        <w:rPr>
          <w:sz w:val="24"/>
          <w:szCs w:val="24"/>
        </w:rPr>
        <w:br/>
      </w:r>
      <w:r w:rsidRPr="002F31A6">
        <w:rPr>
          <w:sz w:val="24"/>
          <w:szCs w:val="24"/>
        </w:rPr>
        <w:lastRenderedPageBreak/>
        <w:t>• Requires administrator privileges.</w:t>
      </w:r>
      <w:r w:rsidRPr="002F31A6">
        <w:rPr>
          <w:sz w:val="24"/>
          <w:szCs w:val="24"/>
        </w:rPr>
        <w:br/>
        <w:t>• Intended for educational and authorized use only.</w:t>
      </w:r>
    </w:p>
    <w:p w14:paraId="5949A31D"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t>9. Conclusion</w:t>
      </w:r>
    </w:p>
    <w:p w14:paraId="7903852B" w14:textId="77777777" w:rsidR="00973D6E" w:rsidRPr="002F31A6" w:rsidRDefault="008D0142">
      <w:pPr>
        <w:rPr>
          <w:sz w:val="24"/>
          <w:szCs w:val="24"/>
        </w:rPr>
      </w:pPr>
      <w:r w:rsidRPr="002F31A6">
        <w:rPr>
          <w:sz w:val="24"/>
          <w:szCs w:val="24"/>
        </w:rPr>
        <w:t>This project successfully demonstrates the fundamentals of network packet capture and analysis. It provides practical exposure to networking concepts and highlights how cybersecurity professionals inspect network traffic for troubleshooting and security monitoring.</w:t>
      </w:r>
    </w:p>
    <w:p w14:paraId="1718C992" w14:textId="77777777" w:rsidR="00973D6E" w:rsidRPr="00900480" w:rsidRDefault="008D0142">
      <w:pPr>
        <w:pStyle w:val="Heading2"/>
        <w:rPr>
          <w:rFonts w:ascii="Times New Roman" w:hAnsi="Times New Roman" w:cs="Times New Roman"/>
          <w:color w:val="1F497D" w:themeColor="text2"/>
          <w:sz w:val="28"/>
          <w:szCs w:val="28"/>
          <w:u w:val="single"/>
        </w:rPr>
      </w:pPr>
      <w:r w:rsidRPr="00900480">
        <w:rPr>
          <w:rFonts w:ascii="Times New Roman" w:hAnsi="Times New Roman" w:cs="Times New Roman"/>
          <w:color w:val="1F497D" w:themeColor="text2"/>
          <w:sz w:val="28"/>
          <w:szCs w:val="28"/>
          <w:u w:val="single"/>
        </w:rPr>
        <w:t>10. References</w:t>
      </w:r>
    </w:p>
    <w:p w14:paraId="2CF99EC3" w14:textId="77777777" w:rsidR="00973D6E" w:rsidRPr="002F31A6" w:rsidRDefault="008D0142">
      <w:pPr>
        <w:rPr>
          <w:sz w:val="24"/>
          <w:szCs w:val="24"/>
        </w:rPr>
      </w:pPr>
      <w:r w:rsidRPr="002F31A6">
        <w:rPr>
          <w:sz w:val="24"/>
          <w:szCs w:val="24"/>
        </w:rPr>
        <w:t>1. Python Documentation</w:t>
      </w:r>
      <w:r w:rsidRPr="002F31A6">
        <w:rPr>
          <w:sz w:val="24"/>
          <w:szCs w:val="24"/>
        </w:rPr>
        <w:br/>
        <w:t>2. Scapy Documentation</w:t>
      </w:r>
      <w:r w:rsidRPr="002F31A6">
        <w:rPr>
          <w:sz w:val="24"/>
          <w:szCs w:val="24"/>
        </w:rPr>
        <w:br/>
        <w:t>3. RFC 791 (Internet Protocol)</w:t>
      </w:r>
      <w:r w:rsidRPr="002F31A6">
        <w:rPr>
          <w:sz w:val="24"/>
          <w:szCs w:val="24"/>
        </w:rPr>
        <w:br/>
        <w:t>4. RFC 793 (Transmission Control Protocol)</w:t>
      </w:r>
    </w:p>
    <w:sectPr w:rsidR="00973D6E" w:rsidRPr="002F31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9647247">
    <w:abstractNumId w:val="8"/>
  </w:num>
  <w:num w:numId="2" w16cid:durableId="1936941130">
    <w:abstractNumId w:val="6"/>
  </w:num>
  <w:num w:numId="3" w16cid:durableId="917833901">
    <w:abstractNumId w:val="5"/>
  </w:num>
  <w:num w:numId="4" w16cid:durableId="304089860">
    <w:abstractNumId w:val="4"/>
  </w:num>
  <w:num w:numId="5" w16cid:durableId="533661539">
    <w:abstractNumId w:val="7"/>
  </w:num>
  <w:num w:numId="6" w16cid:durableId="2008247943">
    <w:abstractNumId w:val="3"/>
  </w:num>
  <w:num w:numId="7" w16cid:durableId="120076189">
    <w:abstractNumId w:val="2"/>
  </w:num>
  <w:num w:numId="8" w16cid:durableId="1774978439">
    <w:abstractNumId w:val="1"/>
  </w:num>
  <w:num w:numId="9" w16cid:durableId="592975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C0F"/>
    <w:rsid w:val="0015074B"/>
    <w:rsid w:val="001A3A19"/>
    <w:rsid w:val="0029639D"/>
    <w:rsid w:val="002F31A6"/>
    <w:rsid w:val="00326F90"/>
    <w:rsid w:val="004B30E1"/>
    <w:rsid w:val="005640B1"/>
    <w:rsid w:val="0062412C"/>
    <w:rsid w:val="007A3779"/>
    <w:rsid w:val="008D0142"/>
    <w:rsid w:val="008D2B33"/>
    <w:rsid w:val="00900480"/>
    <w:rsid w:val="00973D6E"/>
    <w:rsid w:val="00AA1D8D"/>
    <w:rsid w:val="00B47730"/>
    <w:rsid w:val="00BF249F"/>
    <w:rsid w:val="00C74208"/>
    <w:rsid w:val="00CB0664"/>
    <w:rsid w:val="00FB46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27C3FFB-3A03-4C12-8F8F-58646FCBA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Syed Wajih</cp:lastModifiedBy>
  <cp:revision>12</cp:revision>
  <dcterms:created xsi:type="dcterms:W3CDTF">2026-06-26T15:16:00Z</dcterms:created>
  <dcterms:modified xsi:type="dcterms:W3CDTF">2026-06-26T16:23:00Z</dcterms:modified>
  <cp:category/>
</cp:coreProperties>
</file>